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0EACF" w14:textId="342E5AB3" w:rsidR="00EF0FE2" w:rsidRPr="00550963" w:rsidRDefault="00550963">
      <w:pPr>
        <w:pStyle w:val="Ttulo"/>
        <w:rPr>
          <w:lang w:val="es-BO"/>
        </w:rPr>
      </w:pPr>
      <w:r w:rsidRPr="00550963">
        <w:rPr>
          <w:lang w:val="es-BO"/>
        </w:rPr>
        <w:t>Documentos a present</w:t>
      </w:r>
      <w:r>
        <w:rPr>
          <w:lang w:val="es-BO"/>
        </w:rPr>
        <w:t>a</w:t>
      </w:r>
      <w:r w:rsidRPr="00550963">
        <w:rPr>
          <w:lang w:val="es-BO"/>
        </w:rPr>
        <w:t xml:space="preserve">r </w:t>
      </w:r>
    </w:p>
    <w:p w14:paraId="2B52EC11" w14:textId="77EFF728" w:rsidR="00550963" w:rsidRDefault="00550963">
      <w:pPr>
        <w:pStyle w:val="Listaconvietas"/>
        <w:rPr>
          <w:lang w:val="es-BO"/>
        </w:rPr>
      </w:pPr>
      <w:r>
        <w:rPr>
          <w:lang w:val="es-BO"/>
        </w:rPr>
        <w:t>Acta de Constitución (ej. Al finalizar el presente documento)</w:t>
      </w:r>
    </w:p>
    <w:p w14:paraId="6A160515" w14:textId="65669444" w:rsidR="00EF0FE2" w:rsidRPr="00550963" w:rsidRDefault="00550963">
      <w:pPr>
        <w:pStyle w:val="Listaconvietas"/>
        <w:rPr>
          <w:lang w:val="es-BO"/>
        </w:rPr>
      </w:pPr>
      <w:r w:rsidRPr="00550963">
        <w:rPr>
          <w:lang w:val="es-BO"/>
        </w:rPr>
        <w:t>Documento de Metodología (Tradicional o Ágil)</w:t>
      </w:r>
    </w:p>
    <w:p w14:paraId="1CF64164" w14:textId="77777777" w:rsidR="00EF0FE2" w:rsidRDefault="00550963">
      <w:pPr>
        <w:pStyle w:val="Listaconvietas"/>
      </w:pPr>
      <w:proofErr w:type="spellStart"/>
      <w:r>
        <w:t>Solicitud</w:t>
      </w:r>
      <w:proofErr w:type="spellEnd"/>
      <w:r>
        <w:t xml:space="preserve"> de Proyecto</w:t>
      </w:r>
    </w:p>
    <w:p w14:paraId="58214C83" w14:textId="77777777" w:rsidR="00EF0FE2" w:rsidRDefault="00550963">
      <w:pPr>
        <w:pStyle w:val="Listaconvietas"/>
      </w:pPr>
      <w:proofErr w:type="spellStart"/>
      <w:r>
        <w:t>Especificación</w:t>
      </w:r>
      <w:proofErr w:type="spellEnd"/>
      <w:r>
        <w:t xml:space="preserve"> de </w:t>
      </w:r>
      <w:proofErr w:type="spellStart"/>
      <w:r>
        <w:t>Requerimientos</w:t>
      </w:r>
      <w:proofErr w:type="spellEnd"/>
    </w:p>
    <w:p w14:paraId="432D6B7A" w14:textId="77777777" w:rsidR="00EF0FE2" w:rsidRDefault="00550963">
      <w:pPr>
        <w:pStyle w:val="Listaconvietas"/>
      </w:pPr>
      <w:proofErr w:type="spellStart"/>
      <w:r>
        <w:t>Documento</w:t>
      </w:r>
      <w:proofErr w:type="spellEnd"/>
      <w:r>
        <w:t xml:space="preserve"> de Inception</w:t>
      </w:r>
    </w:p>
    <w:p w14:paraId="40810EA6" w14:textId="77777777" w:rsidR="00EF0FE2" w:rsidRDefault="00550963">
      <w:pPr>
        <w:pStyle w:val="Listaconvietas"/>
      </w:pPr>
      <w:r>
        <w:t>Matriz de Priorización</w:t>
      </w:r>
    </w:p>
    <w:p w14:paraId="6D132F62" w14:textId="77777777" w:rsidR="00EF0FE2" w:rsidRDefault="00550963">
      <w:pPr>
        <w:pStyle w:val="Listaconvietas"/>
      </w:pPr>
      <w:proofErr w:type="spellStart"/>
      <w:r>
        <w:t>Cronograma</w:t>
      </w:r>
      <w:proofErr w:type="spellEnd"/>
    </w:p>
    <w:p w14:paraId="140DADE7" w14:textId="38FFD709" w:rsidR="00EF0FE2" w:rsidRDefault="00550963">
      <w:pPr>
        <w:pStyle w:val="Listaconvietas"/>
      </w:pPr>
      <w:proofErr w:type="spellStart"/>
      <w:r>
        <w:t>Presupuesto</w:t>
      </w:r>
      <w:proofErr w:type="spellEnd"/>
      <w:r>
        <w:t xml:space="preserve"> (70000bs)</w:t>
      </w:r>
    </w:p>
    <w:p w14:paraId="6C692F1E" w14:textId="5E69E385" w:rsidR="00EF0FE2" w:rsidRPr="00550963" w:rsidRDefault="00550963">
      <w:pPr>
        <w:pStyle w:val="Listaconvietas"/>
        <w:rPr>
          <w:lang w:val="es-BO"/>
        </w:rPr>
      </w:pPr>
      <w:r w:rsidRPr="00550963">
        <w:rPr>
          <w:lang w:val="es-BO"/>
        </w:rPr>
        <w:t xml:space="preserve">Plan de Recursos (Como se </w:t>
      </w:r>
      <w:r>
        <w:rPr>
          <w:lang w:val="es-BO"/>
        </w:rPr>
        <w:t>dividirían)</w:t>
      </w:r>
    </w:p>
    <w:p w14:paraId="1A419134" w14:textId="77777777" w:rsidR="00EF0FE2" w:rsidRDefault="00550963">
      <w:pPr>
        <w:pStyle w:val="Listaconvietas"/>
      </w:pPr>
      <w:proofErr w:type="spellStart"/>
      <w:r>
        <w:t>Registro</w:t>
      </w:r>
      <w:proofErr w:type="spellEnd"/>
      <w:r>
        <w:t xml:space="preserve"> de </w:t>
      </w:r>
      <w:proofErr w:type="spellStart"/>
      <w:r>
        <w:t>Riesgos</w:t>
      </w:r>
      <w:proofErr w:type="spellEnd"/>
    </w:p>
    <w:p w14:paraId="34495E79" w14:textId="6604E8DF" w:rsidR="00EF0FE2" w:rsidRPr="00550963" w:rsidRDefault="00550963">
      <w:pPr>
        <w:pStyle w:val="Listaconvietas"/>
        <w:rPr>
          <w:lang w:val="es-BO"/>
        </w:rPr>
      </w:pPr>
      <w:r w:rsidRPr="00550963">
        <w:rPr>
          <w:lang w:val="es-BO"/>
        </w:rPr>
        <w:t>Informes de Avance</w:t>
      </w:r>
    </w:p>
    <w:p w14:paraId="7DBA0D90" w14:textId="77777777" w:rsidR="00EF0FE2" w:rsidRDefault="00550963">
      <w:pPr>
        <w:pStyle w:val="Listaconvietas"/>
      </w:pPr>
      <w:proofErr w:type="spellStart"/>
      <w:r>
        <w:t>Tablero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KPI</w:t>
      </w:r>
    </w:p>
    <w:p w14:paraId="65A743B2" w14:textId="77777777" w:rsidR="00EF0FE2" w:rsidRDefault="00550963">
      <w:pPr>
        <w:pStyle w:val="Listaconvietas"/>
      </w:pPr>
      <w:r>
        <w:t>Registro d</w:t>
      </w:r>
      <w:r>
        <w:t>e Incidencias</w:t>
      </w:r>
    </w:p>
    <w:p w14:paraId="5CDD0391" w14:textId="77777777" w:rsidR="00EF0FE2" w:rsidRDefault="00550963">
      <w:pPr>
        <w:pStyle w:val="Listaconvietas"/>
      </w:pPr>
      <w:r>
        <w:t>Plan de Mejora Continua</w:t>
      </w:r>
    </w:p>
    <w:p w14:paraId="25DEADD7" w14:textId="77777777" w:rsidR="00EF0FE2" w:rsidRDefault="00550963">
      <w:pPr>
        <w:pStyle w:val="Listaconvietas"/>
      </w:pPr>
      <w:r>
        <w:t>Solicitud de Cambios</w:t>
      </w:r>
    </w:p>
    <w:p w14:paraId="6ABFD49D" w14:textId="77777777" w:rsidR="00EF0FE2" w:rsidRDefault="00550963">
      <w:pPr>
        <w:pStyle w:val="Listaconvietas"/>
      </w:pPr>
      <w:r>
        <w:t>Registro de Riesgos Actualizado</w:t>
      </w:r>
    </w:p>
    <w:p w14:paraId="7D8F6B76" w14:textId="77777777" w:rsidR="00EF0FE2" w:rsidRDefault="00550963">
      <w:pPr>
        <w:pStyle w:val="Listaconvietas"/>
      </w:pPr>
      <w:r>
        <w:t xml:space="preserve">Acta de </w:t>
      </w:r>
      <w:proofErr w:type="spellStart"/>
      <w:r>
        <w:t>Cierre</w:t>
      </w:r>
      <w:proofErr w:type="spellEnd"/>
    </w:p>
    <w:p w14:paraId="021A85E8" w14:textId="77777777" w:rsidR="00EF0FE2" w:rsidRDefault="00550963">
      <w:pPr>
        <w:pStyle w:val="Listaconvietas"/>
      </w:pPr>
      <w:r>
        <w:t>Lecciones Aprendidas</w:t>
      </w:r>
    </w:p>
    <w:p w14:paraId="4E8FC875" w14:textId="77777777" w:rsidR="00EF0FE2" w:rsidRDefault="00550963">
      <w:pPr>
        <w:pStyle w:val="Listaconvietas"/>
      </w:pPr>
      <w:r>
        <w:t>Informe de Validación del Producto</w:t>
      </w:r>
    </w:p>
    <w:p w14:paraId="7D0A0CAA" w14:textId="77777777" w:rsidR="00EF0FE2" w:rsidRDefault="00550963">
      <w:pPr>
        <w:pStyle w:val="Listaconvietas"/>
      </w:pPr>
      <w:r>
        <w:t>Evaluación de las 4P</w:t>
      </w:r>
    </w:p>
    <w:p w14:paraId="0594D6A3" w14:textId="77777777" w:rsidR="00EF0FE2" w:rsidRDefault="00550963">
      <w:pPr>
        <w:pStyle w:val="Listaconvietas"/>
      </w:pPr>
      <w:r>
        <w:t>Value Stream Mapping</w:t>
      </w:r>
    </w:p>
    <w:p w14:paraId="39FAEEE0" w14:textId="7CE6D88E" w:rsidR="00EF0FE2" w:rsidRDefault="00550963">
      <w:pPr>
        <w:pStyle w:val="Listaconvietas"/>
      </w:pPr>
      <w:r>
        <w:t xml:space="preserve">Plan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Organizacional</w:t>
      </w:r>
      <w:proofErr w:type="spellEnd"/>
    </w:p>
    <w:p w14:paraId="3F0EBB71" w14:textId="3339C1A2" w:rsidR="00550963" w:rsidRDefault="00550963" w:rsidP="00550963">
      <w:pPr>
        <w:pStyle w:val="Listaconvietas"/>
        <w:numPr>
          <w:ilvl w:val="0"/>
          <w:numId w:val="0"/>
        </w:numPr>
        <w:ind w:left="360" w:hanging="360"/>
      </w:pPr>
    </w:p>
    <w:p w14:paraId="49C626B0" w14:textId="51C708AD" w:rsidR="00550963" w:rsidRDefault="00550963" w:rsidP="00550963">
      <w:pPr>
        <w:pStyle w:val="Listaconvietas"/>
        <w:numPr>
          <w:ilvl w:val="0"/>
          <w:numId w:val="0"/>
        </w:numPr>
        <w:ind w:left="360" w:hanging="360"/>
      </w:pPr>
    </w:p>
    <w:p w14:paraId="5BA4AD69" w14:textId="579D89CF" w:rsidR="00550963" w:rsidRDefault="00550963" w:rsidP="00550963">
      <w:pPr>
        <w:pStyle w:val="Listaconvietas"/>
        <w:numPr>
          <w:ilvl w:val="0"/>
          <w:numId w:val="0"/>
        </w:numPr>
        <w:ind w:left="360" w:hanging="360"/>
      </w:pPr>
    </w:p>
    <w:p w14:paraId="4BDCD197" w14:textId="77777777" w:rsidR="00550963" w:rsidRPr="00550963" w:rsidRDefault="00550963" w:rsidP="00550963">
      <w:pPr>
        <w:pStyle w:val="Ttulo1"/>
        <w:rPr>
          <w:lang w:val="es-BO"/>
        </w:rPr>
      </w:pPr>
      <w:r w:rsidRPr="00550963">
        <w:rPr>
          <w:lang w:val="es-BO"/>
        </w:rPr>
        <w:t>Acta de Constitución</w:t>
      </w:r>
    </w:p>
    <w:p w14:paraId="71616F1C" w14:textId="77777777" w:rsidR="00550963" w:rsidRDefault="00550963" w:rsidP="00550963">
      <w:r w:rsidRPr="00550963">
        <w:rPr>
          <w:lang w:val="es-BO"/>
        </w:rPr>
        <w:t>Proyecto: Sistema de Gestión para Mercados Municipales.</w:t>
      </w:r>
      <w:r w:rsidRPr="00550963">
        <w:rPr>
          <w:lang w:val="es-BO"/>
        </w:rPr>
        <w:br/>
        <w:t>Cliente: Alcaldía de Sucre.</w:t>
      </w:r>
      <w:r w:rsidRPr="00550963">
        <w:rPr>
          <w:lang w:val="es-BO"/>
        </w:rPr>
        <w:br/>
        <w:t>Objetivo: Digitalizar la administración de los mercados Campesino, Central y Entre Ríos.</w:t>
      </w:r>
      <w:r w:rsidRPr="00550963">
        <w:rPr>
          <w:lang w:val="es-BO"/>
        </w:rPr>
        <w:br/>
      </w:r>
      <w:proofErr w:type="spellStart"/>
      <w:r>
        <w:t>Duración</w:t>
      </w:r>
      <w:proofErr w:type="spellEnd"/>
      <w:r>
        <w:t>: 6 meses.</w:t>
      </w:r>
      <w:r>
        <w:br/>
      </w:r>
      <w:proofErr w:type="spellStart"/>
      <w:r>
        <w:t>Entregable</w:t>
      </w:r>
      <w:proofErr w:type="spellEnd"/>
      <w:r>
        <w:t xml:space="preserve"> principal: MVP </w:t>
      </w:r>
      <w:proofErr w:type="spellStart"/>
      <w:r>
        <w:t>funcional</w:t>
      </w:r>
      <w:proofErr w:type="spellEnd"/>
      <w:r>
        <w:t>.</w:t>
      </w:r>
    </w:p>
    <w:p w14:paraId="51BC9CEB" w14:textId="77777777" w:rsidR="00550963" w:rsidRDefault="00550963" w:rsidP="00550963">
      <w:pPr>
        <w:pStyle w:val="Listaconvietas"/>
        <w:numPr>
          <w:ilvl w:val="0"/>
          <w:numId w:val="0"/>
        </w:numPr>
        <w:ind w:left="360" w:hanging="360"/>
      </w:pPr>
    </w:p>
    <w:sectPr w:rsidR="00550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9BC"/>
    <w:rsid w:val="0015074B"/>
    <w:rsid w:val="0029639D"/>
    <w:rsid w:val="00326F90"/>
    <w:rsid w:val="00550963"/>
    <w:rsid w:val="00AA1D8D"/>
    <w:rsid w:val="00AB2BFF"/>
    <w:rsid w:val="00B47730"/>
    <w:rsid w:val="00CB0664"/>
    <w:rsid w:val="00EF0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488DC"/>
  <w14:defaultImageDpi w14:val="300"/>
  <w15:docId w15:val="{7968FD2C-D1E8-49F6-81FF-7A3ED347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F155BD2929314EBFAA0D8CA5E69041" ma:contentTypeVersion="4" ma:contentTypeDescription="Crear nuevo documento." ma:contentTypeScope="" ma:versionID="3d47006fdf644e2368fecbc50143f91d">
  <xsd:schema xmlns:xsd="http://www.w3.org/2001/XMLSchema" xmlns:xs="http://www.w3.org/2001/XMLSchema" xmlns:p="http://schemas.microsoft.com/office/2006/metadata/properties" xmlns:ns2="1c545606-ba1c-407a-b823-f989fac373ee" targetNamespace="http://schemas.microsoft.com/office/2006/metadata/properties" ma:root="true" ma:fieldsID="d0a9f9f7b36f5c1a107071ff97ad3182" ns2:_="">
    <xsd:import namespace="1c545606-ba1c-407a-b823-f989fac373e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45606-ba1c-407a-b823-f989fac373e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545606-ba1c-407a-b823-f989fac373e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12A3C5-593C-4379-A1A3-E75724979078}"/>
</file>

<file path=customXml/itemProps3.xml><?xml version="1.0" encoding="utf-8"?>
<ds:datastoreItem xmlns:ds="http://schemas.openxmlformats.org/officeDocument/2006/customXml" ds:itemID="{6E5018CD-A07D-42F0-B5BA-E7552024A6DB}"/>
</file>

<file path=customXml/itemProps4.xml><?xml version="1.0" encoding="utf-8"?>
<ds:datastoreItem xmlns:ds="http://schemas.openxmlformats.org/officeDocument/2006/customXml" ds:itemID="{34B1A265-BFB6-4375-8692-FABEA8138B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Herbas</cp:lastModifiedBy>
  <cp:revision>3</cp:revision>
  <dcterms:created xsi:type="dcterms:W3CDTF">2026-06-13T16:32:00Z</dcterms:created>
  <dcterms:modified xsi:type="dcterms:W3CDTF">2026-06-13T16:42:00Z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0x010100ABF155BD2929314EBFAA0D8CA5E69041</vt:lpwstr>
  </property>
</Properties>
</file>